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hAnsi="Open Sans" w:eastAsia="Open Sans" w:cs="Open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Open Sans" w:hAnsi="Open Sans" w:eastAsia="Open Sans" w:cs="Open Sans"/>
      <w:color w:val="1D26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Open Sans" w:hAnsi="Open Sans" w:eastAsia="Open Sans" w:cs="Ope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Open Sans" w:hAnsi="Open Sans" w:eastAsia="Open Sans" w:cs="Ope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Open Sans" w:hAnsi="Open Sans" w:eastAsia="Open Sans" w:cs="Open Sans"/>
      <w:b/>
      <w:bCs/>
      <w:i w:val="0"/>
      <w:color w:val="1F4D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Open Sans" w:hAnsi="Open Sans" w:eastAsia="Open Sans" w:cs="Open Sans"/>
      <w:b/>
      <w:bCs/>
      <w:i w:val="0"/>
      <w:color w:val="1F4D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Open Sans" w:hAnsi="Open Sans" w:eastAsia="Open Sans" w:cs="Open Sans"/>
      <w:b/>
      <w:bCs/>
      <w:i w:val="0"/>
      <w:color w:val="1D26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Open Sans" w:hAnsi="Open Sans" w:eastAsia="Open Sans" w:cs="Ope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Open Sans" w:hAnsi="Open Sans" w:eastAsia="Open Sans" w:cs="Ope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Open Sans" w:hAnsi="Open Sans" w:eastAsia="Open Sans" w:cs="Ope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Open Sans" w:hAnsi="Open Sans" w:eastAsia="Open Sans" w:cs="Ope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Open Sans" w:hAnsi="Open Sans" w:eastAsia="Open Sans" w:cs="Ope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Open Sans" w:hAnsi="Open Sans" w:eastAsia="Open Sans" w:cs="Ope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Open Sans" w:hAnsi="Open Sans" w:eastAsia="Open Sans" w:cs="Ope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Open Sans" w:hAnsi="Open Sans" w:eastAsia="Open Sans" w:cs="Ope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Open Sans" w:hAnsi="Open Sans" w:eastAsia="Open Sans" w:cs="Ope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="Open Sans" w:hAnsi="Open Sans" w:eastAsia="Open Sans" w:cs="Open Sans"/>
      <w:b/>
      <w:i w:val="0"/>
      <w:color w:val="1F4D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Open Sans" w:hAnsi="Open Sans" w:eastAsia="Open Sans" w:cs="Ope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="Open Sans" w:hAnsi="Open Sans" w:eastAsia="Open Sans" w:cs="Open Sans"/>
      <w:b w:val="0"/>
      <w:i w:val="0"/>
      <w:iCs/>
      <w:color w:val="5B6B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Open Sans" w:hAnsi="Open Sans" w:eastAsia="Open Sans" w:cs="Ope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720"/>
      <w:contextualSpacing/>
    </w:pPr>
    <w:rPr>
      <w:rFonts w:ascii="Open Sans" w:hAnsi="Open Sans" w:eastAsia="Open Sans" w:cs="Ope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Open Sans" w:hAnsi="Open Sans" w:eastAsia="Open Sans" w:cs="Ope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Open Sans" w:hAnsi="Open Sans" w:eastAsia="Open Sans" w:cs="Ope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Open Sans" w:hAnsi="Open Sans" w:eastAsia="Open Sans" w:cs="Ope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Open Sans" w:hAnsi="Open Sans" w:eastAsia="Open Sans" w:cs="Ope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Open Sans" w:hAnsi="Open Sans" w:eastAsia="Open Sans" w:cs="Ope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454"/>
    </w:pPr>
    <w:rPr>
      <w:rFonts w:ascii="Open Sans" w:hAnsi="Open Sans" w:eastAsia="Open Sans" w:cs="Open Sans"/>
      <w:i/>
      <w:iCs/>
      <w:color w:val="5B6B6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Open Sans" w:hAnsi="Open Sans" w:eastAsia="Open Sans" w:cs="Ope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Open Sans" w:hAnsi="Open Sans" w:eastAsia="Open Sans" w:cs="Ope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Open Sans" w:hAnsi="Open Sans" w:eastAsia="Open Sans" w:cs="Ope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Open Sans" w:hAnsi="Open Sans" w:eastAsia="Open Sans" w:cs="Ope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Open Sans" w:hAnsi="Open Sans" w:eastAsia="Open Sans" w:cs="Ope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Open Sans" w:hAnsi="Open Sans" w:eastAsia="Open Sans" w:cs="Ope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Open Sans" w:hAnsi="Open Sans" w:eastAsia="Open Sans" w:cs="Ope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